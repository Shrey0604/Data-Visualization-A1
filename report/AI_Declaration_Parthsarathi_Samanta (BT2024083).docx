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9809" w14:textId="77777777" w:rsidR="00DD5641" w:rsidRDefault="00860E8F">
      <w:pPr>
        <w:spacing w:after="40"/>
      </w:pPr>
      <w:r>
        <w:rPr>
          <w:b/>
          <w:sz w:val="24"/>
        </w:rPr>
        <w:t>DAS732 - Term 1 - 2026-27, IIITB</w:t>
      </w:r>
    </w:p>
    <w:p w14:paraId="18717394" w14:textId="77777777" w:rsidR="00DD5641" w:rsidRDefault="00860E8F">
      <w:pPr>
        <w:spacing w:after="40"/>
      </w:pPr>
      <w:r>
        <w:rPr>
          <w:b/>
          <w:sz w:val="26"/>
        </w:rPr>
        <w:t># Project &amp; Report AI Disclosure Statement</w:t>
      </w:r>
    </w:p>
    <w:p w14:paraId="4404A55A" w14:textId="77777777" w:rsidR="000D040D" w:rsidRDefault="000D040D" w:rsidP="000D040D">
      <w:pPr>
        <w:spacing w:after="40"/>
      </w:pPr>
      <w:r>
        <w:rPr>
          <w:i/>
        </w:rPr>
        <w:t xml:space="preserve">Project: Programming Assignment 1 (A1) - Visual Exploration of </w:t>
      </w:r>
      <w:r w:rsidRPr="006B29CA">
        <w:rPr>
          <w:i/>
        </w:rPr>
        <w:t xml:space="preserve">Reddit Top Posts: 50-Subreddit </w:t>
      </w:r>
      <w:r>
        <w:rPr>
          <w:i/>
        </w:rPr>
        <w:t>(2011–2024) - Team Silica</w:t>
      </w:r>
    </w:p>
    <w:p w14:paraId="78D59A0E" w14:textId="77777777" w:rsidR="00DD5641" w:rsidRDefault="00860E8F">
      <w:pPr>
        <w:spacing w:after="40"/>
      </w:pPr>
      <w:r>
        <w:rPr>
          <w:b/>
        </w:rPr>
        <w:t>Name of Student: Parthsarathi Samanta</w:t>
      </w:r>
    </w:p>
    <w:p w14:paraId="35841541" w14:textId="77777777" w:rsidR="00DD5641" w:rsidRDefault="00860E8F">
      <w:pPr>
        <w:spacing w:after="40"/>
      </w:pPr>
      <w:r>
        <w:rPr>
          <w:b/>
        </w:rPr>
        <w:t>Roll Number: BT2024083</w:t>
      </w:r>
    </w:p>
    <w:p w14:paraId="2730365B" w14:textId="77777777" w:rsidR="00DD5641" w:rsidRDefault="00860E8F">
      <w:pPr>
        <w:spacing w:after="40"/>
      </w:pPr>
      <w:r>
        <w:rPr>
          <w:i/>
        </w:rPr>
        <w:t>Role in project: Temporal trends and relationships (Figures 9–12); external verification of platform-launch dates; Tableau dashboard (Reddit Engagement Explorer) built and demonstrated by me.</w:t>
      </w:r>
    </w:p>
    <w:p w14:paraId="7FA20F6E" w14:textId="77777777" w:rsidR="00DD5641" w:rsidRDefault="00860E8F">
      <w:pPr>
        <w:spacing w:after="40"/>
      </w:pPr>
      <w:r>
        <w:rPr>
          <w:b/>
          <w:sz w:val="25"/>
        </w:rPr>
        <w:t>## 1. Data Processing and Python Code Generation</w:t>
      </w:r>
    </w:p>
    <w:p w14:paraId="0736EF04" w14:textId="2813077C" w:rsidR="00DD5641" w:rsidRDefault="00860E8F">
      <w:pPr>
        <w:spacing w:after="40"/>
        <w:ind w:left="240"/>
      </w:pPr>
      <w:r>
        <w:t xml:space="preserve">* Tool(s) Used: </w:t>
      </w:r>
      <w:r w:rsidR="00E62873">
        <w:t>ChatGPT,</w:t>
      </w:r>
      <w:r>
        <w:t xml:space="preserve"> via the team's shared AI-assisted workflow</w:t>
      </w:r>
    </w:p>
    <w:p w14:paraId="617C3043" w14:textId="77777777" w:rsidR="00DD5641" w:rsidRDefault="00860E8F">
      <w:pPr>
        <w:spacing w:after="40"/>
        <w:ind w:left="240"/>
      </w:pPr>
      <w:r>
        <w:rPr>
          <w:b/>
        </w:rPr>
        <w:t>* Specific Applications:</w:t>
      </w:r>
    </w:p>
    <w:p w14:paraId="745462F0" w14:textId="77777777" w:rsidR="00DD5641" w:rsidRDefault="00860E8F">
      <w:pPr>
        <w:spacing w:after="40"/>
        <w:ind w:left="480"/>
      </w:pPr>
      <w:r>
        <w:t xml:space="preserve">   ☐ None</w:t>
      </w:r>
    </w:p>
    <w:p w14:paraId="646480E7" w14:textId="77777777" w:rsidR="00DD5641" w:rsidRDefault="00860E8F">
      <w:pPr>
        <w:spacing w:after="40"/>
        <w:ind w:left="480"/>
      </w:pPr>
      <w:r>
        <w:t xml:space="preserve">   ☒ Data cleaning, filtering, or restructuring scripts (Pandas / NumPy)</w:t>
      </w:r>
    </w:p>
    <w:p w14:paraId="7EB21786" w14:textId="77777777" w:rsidR="00DD5641" w:rsidRDefault="00860E8F">
      <w:pPr>
        <w:spacing w:after="40"/>
        <w:ind w:left="480"/>
      </w:pPr>
      <w:r>
        <w:t xml:space="preserve">   ☒ Plot/Chart generation boilerplate (Matplotlib / Seaborn / Plotly)</w:t>
      </w:r>
    </w:p>
    <w:p w14:paraId="113D6851" w14:textId="77777777" w:rsidR="00DD5641" w:rsidRDefault="00860E8F">
      <w:pPr>
        <w:spacing w:after="40"/>
        <w:ind w:left="480"/>
      </w:pPr>
      <w:r>
        <w:t xml:space="preserve">   ☒ Statistical calculation code (SciPy / Statsmodels)</w:t>
      </w:r>
    </w:p>
    <w:p w14:paraId="7BD7AFFB" w14:textId="77777777" w:rsidR="00DD5641" w:rsidRDefault="00860E8F">
      <w:pPr>
        <w:spacing w:after="40"/>
        <w:ind w:left="480"/>
      </w:pPr>
      <w:r>
        <w:t xml:space="preserve">   ☒ Debugging error logs or fixing code syntax</w:t>
      </w:r>
    </w:p>
    <w:p w14:paraId="1C87381B" w14:textId="6EE669DC" w:rsidR="00DD5641" w:rsidRDefault="00860E8F">
      <w:pPr>
        <w:spacing w:after="40"/>
        <w:ind w:left="240"/>
      </w:pPr>
      <w:r>
        <w:t xml:space="preserve">* Prompts Used &amp; Modification Level: </w:t>
      </w:r>
      <w:r w:rsidR="005A2690" w:rsidRPr="005A2690">
        <w:t>The AI drafted the hosting-domain classifier in 02_prepare.py and the temporal/relationship figures in 04_final_figures.py (media shift, hosting migration, score-vs-comments, and ratio-vs-comments), including the Spearman calculations used by those figures. I reviewed and re-ran the code, checked the resulting statistics and figures against the pipeline output, and personally verified the external timeline against Reddit's public announcements (native image hosting, mid-2016; native video, August 2017) before citing it in the report.</w:t>
      </w:r>
    </w:p>
    <w:p w14:paraId="0A802A78" w14:textId="77777777" w:rsidR="00DD5641" w:rsidRDefault="00860E8F">
      <w:pPr>
        <w:spacing w:after="40"/>
      </w:pPr>
      <w:r>
        <w:rPr>
          <w:b/>
          <w:sz w:val="25"/>
        </w:rPr>
        <w:t>## 2. Interactive Web Dashboards (JavaScript)</w:t>
      </w:r>
    </w:p>
    <w:p w14:paraId="71E9FC15" w14:textId="77777777" w:rsidR="00DD5641" w:rsidRDefault="00860E8F">
      <w:pPr>
        <w:spacing w:after="40"/>
        <w:ind w:left="240"/>
      </w:pPr>
      <w:r>
        <w:t>* Tool(s) Used: None — the interactive component of this project was delivered as a Tableau dashboard, not a JavaScript application</w:t>
      </w:r>
    </w:p>
    <w:p w14:paraId="38789E33" w14:textId="77777777" w:rsidR="00DD5641" w:rsidRDefault="00860E8F">
      <w:pPr>
        <w:spacing w:after="40"/>
        <w:ind w:left="240"/>
      </w:pPr>
      <w:r>
        <w:rPr>
          <w:b/>
        </w:rPr>
        <w:t>* Specific Applications:</w:t>
      </w:r>
    </w:p>
    <w:p w14:paraId="0659EC03" w14:textId="77777777" w:rsidR="00DD5641" w:rsidRDefault="00860E8F">
      <w:pPr>
        <w:spacing w:after="40"/>
        <w:ind w:left="480"/>
      </w:pPr>
      <w:r>
        <w:t xml:space="preserve">   ☒ None</w:t>
      </w:r>
    </w:p>
    <w:p w14:paraId="42BFEEA1" w14:textId="77777777" w:rsidR="00DD5641" w:rsidRDefault="00860E8F">
      <w:pPr>
        <w:spacing w:after="40"/>
        <w:ind w:left="240"/>
      </w:pPr>
      <w: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14:paraId="58327186" w14:textId="77777777" w:rsidR="00DD5641" w:rsidRDefault="00860E8F">
      <w:pPr>
        <w:spacing w:after="40"/>
      </w:pPr>
      <w:r>
        <w:rPr>
          <w:b/>
          <w:sz w:val="25"/>
        </w:rPr>
        <w:t>## 3. Visual Analytics Intelligence Tooling (Tableau)</w:t>
      </w:r>
    </w:p>
    <w:p w14:paraId="223A161F" w14:textId="7D12F610" w:rsidR="00DD5641" w:rsidRDefault="00860E8F">
      <w:pPr>
        <w:spacing w:after="40"/>
        <w:ind w:left="240"/>
      </w:pPr>
      <w:r>
        <w:t>* Tool(s) Used: ChatGPT; no Tableau-native AI features (Tableau Pulse, Einstein AI) were used</w:t>
      </w:r>
    </w:p>
    <w:p w14:paraId="296F6114" w14:textId="77777777" w:rsidR="00DD5641" w:rsidRDefault="00860E8F">
      <w:pPr>
        <w:spacing w:after="40"/>
        <w:ind w:left="240"/>
      </w:pPr>
      <w:r>
        <w:rPr>
          <w:b/>
        </w:rPr>
        <w:t>* Specific Applications:</w:t>
      </w:r>
    </w:p>
    <w:p w14:paraId="30EC107C" w14:textId="77777777" w:rsidR="00DD5641" w:rsidRDefault="00860E8F">
      <w:pPr>
        <w:spacing w:after="40"/>
        <w:ind w:left="480"/>
      </w:pPr>
      <w:r>
        <w:t xml:space="preserve">   ☐ None</w:t>
      </w:r>
    </w:p>
    <w:p w14:paraId="6B41452D" w14:textId="77777777" w:rsidR="00DD5641" w:rsidRDefault="00860E8F">
      <w:pPr>
        <w:spacing w:after="40"/>
        <w:ind w:left="480"/>
      </w:pPr>
      <w:r>
        <w:lastRenderedPageBreak/>
        <w:t xml:space="preserve">   ☒ Writing complex Calculated Fields or Level of Detail (LOD) expressions</w:t>
      </w:r>
    </w:p>
    <w:p w14:paraId="4207D146" w14:textId="77777777" w:rsidR="00DD5641" w:rsidRDefault="00860E8F">
      <w:pPr>
        <w:spacing w:after="40"/>
        <w:ind w:left="480"/>
      </w:pPr>
      <w:r>
        <w:t xml:space="preserve">   ☐ Formatting / Regular Expression (RegEx) string cleanup formulas</w:t>
      </w:r>
    </w:p>
    <w:p w14:paraId="40F44312" w14:textId="77777777" w:rsidR="00DD5641" w:rsidRDefault="00860E8F">
      <w:pPr>
        <w:spacing w:after="40"/>
        <w:ind w:left="480"/>
      </w:pPr>
      <w:r>
        <w:t xml:space="preserve">   ☐ AI-driven insight generation or automated trend summaries</w:t>
      </w:r>
    </w:p>
    <w:p w14:paraId="75BDDECE" w14:textId="02F424EB" w:rsidR="00DD5641" w:rsidRDefault="00860E8F">
      <w:pPr>
        <w:spacing w:after="40"/>
        <w:ind w:left="240"/>
      </w:pPr>
      <w:r>
        <w:t xml:space="preserve">* Description of AI Involvement: </w:t>
      </w:r>
      <w:r w:rsidR="0024178E" w:rsidRPr="0024178E">
        <w:t xml:space="preserve">AI drafted the Tableau workbook build specification and calculated-field definitions, notably the </w:t>
      </w:r>
      <w:r w:rsidR="0024178E" w:rsidRPr="0024178E">
        <w:rPr>
          <w:b/>
          <w:bCs/>
        </w:rPr>
        <w:t>“Comments per 1,000 upvotes”</w:t>
      </w:r>
      <w:r w:rsidR="0024178E" w:rsidRPr="0024178E">
        <w:t xml:space="preserve"> field and logarithmic-axis setup. I implemented the workbook myself in Tableau: connected the processed CSV, built the four sheets (engagement map, engagement spectrum, media shift, score vs. comments), wired the era/post-type/subreddit filters across the dashboard, and chose what to demonstrate in the video. All dashboard layout decisions and insights shown are based on the team's Python analysis; no Tableau-native AI insight features were used.</w:t>
      </w:r>
    </w:p>
    <w:p w14:paraId="101979CD" w14:textId="77777777" w:rsidR="00DD5641" w:rsidRDefault="00860E8F">
      <w:pPr>
        <w:spacing w:after="40"/>
      </w:pPr>
      <w:r>
        <w:rPr>
          <w:b/>
          <w:sz w:val="25"/>
        </w:rPr>
        <w:t>## 4. Report Writing, Data Analysis, and Documentation</w:t>
      </w:r>
    </w:p>
    <w:p w14:paraId="3C6275C7" w14:textId="746D3769" w:rsidR="00DD5641" w:rsidRDefault="00860E8F">
      <w:pPr>
        <w:spacing w:after="40"/>
        <w:ind w:left="240"/>
      </w:pPr>
      <w:r>
        <w:t>* Tool(s) Used: C</w:t>
      </w:r>
      <w:r w:rsidR="00E62873">
        <w:t xml:space="preserve">hatGPT, </w:t>
      </w:r>
      <w:r>
        <w:t>via the team's shared AI-assisted workflow</w:t>
      </w:r>
    </w:p>
    <w:p w14:paraId="284D3800" w14:textId="77777777" w:rsidR="00DD5641" w:rsidRDefault="00860E8F">
      <w:pPr>
        <w:spacing w:after="40"/>
        <w:ind w:left="240"/>
      </w:pPr>
      <w:r>
        <w:rPr>
          <w:b/>
        </w:rPr>
        <w:t>* Specific Applications:</w:t>
      </w:r>
    </w:p>
    <w:p w14:paraId="356A1046" w14:textId="77777777" w:rsidR="00DD5641" w:rsidRDefault="00860E8F">
      <w:pPr>
        <w:spacing w:after="40"/>
        <w:ind w:left="480"/>
      </w:pPr>
      <w:r>
        <w:t xml:space="preserve">   ☐ None</w:t>
      </w:r>
    </w:p>
    <w:p w14:paraId="40FF10B7" w14:textId="77777777" w:rsidR="00DD5641" w:rsidRDefault="00860E8F">
      <w:pPr>
        <w:spacing w:after="40"/>
        <w:ind w:left="480"/>
      </w:pPr>
      <w:r>
        <w:t xml:space="preserve">   ☐ Outlining the structure of the data analysis report</w:t>
      </w:r>
    </w:p>
    <w:p w14:paraId="14311AAB" w14:textId="77777777" w:rsidR="00DD5641" w:rsidRDefault="00860E8F">
      <w:pPr>
        <w:spacing w:after="40"/>
        <w:ind w:left="480"/>
      </w:pPr>
      <w:r>
        <w:t xml:space="preserve">   ☒ Drafting descriptions of visual patterns, trends, or dashboard anomalies</w:t>
      </w:r>
    </w:p>
    <w:p w14:paraId="3AD8D1F6" w14:textId="77777777" w:rsidR="00DD5641" w:rsidRDefault="00860E8F">
      <w:pPr>
        <w:spacing w:after="40"/>
        <w:ind w:left="480"/>
      </w:pPr>
      <w:r>
        <w:t xml:space="preserve">   ☒ Translating statistical findings into non-technical stakeholder language</w:t>
      </w:r>
    </w:p>
    <w:p w14:paraId="2AFB9AEB" w14:textId="77777777" w:rsidR="00DD5641" w:rsidRDefault="00860E8F">
      <w:pPr>
        <w:spacing w:after="40"/>
        <w:ind w:left="480"/>
      </w:pPr>
      <w:r>
        <w:t xml:space="preserve">   ☒ Proofreading, tone refinement, and formatting text</w:t>
      </w:r>
    </w:p>
    <w:p w14:paraId="1172E6F7" w14:textId="77777777" w:rsidR="00DD5641" w:rsidRDefault="00860E8F">
      <w:pPr>
        <w:spacing w:after="40"/>
        <w:ind w:left="480"/>
      </w:pPr>
      <w:r>
        <w:t xml:space="preserve">   ☐ Generating inline JSDoc or Python docstrings / comments</w:t>
      </w:r>
    </w:p>
    <w:p w14:paraId="0013510D" w14:textId="77777777" w:rsidR="00DD5641" w:rsidRDefault="00860E8F">
      <w:pPr>
        <w:spacing w:after="40"/>
        <w:ind w:left="240"/>
      </w:pPr>
      <w:r>
        <w:t>* Description of AI Involvement: The AI helped structure the trends section and tighten my findings (F4, F7). The decision to report the ratio-comments association without causal language, and the external verification of the platform-launch dates, are my own analytical judgements. No verbatim AI text is presented as my analysis without review.</w:t>
      </w:r>
    </w:p>
    <w:p w14:paraId="0018FF7F" w14:textId="77777777" w:rsidR="00DD5641" w:rsidRDefault="00860E8F">
      <w:pPr>
        <w:spacing w:after="40"/>
      </w:pPr>
      <w:r>
        <w:rPr>
          <w:b/>
          <w:sz w:val="25"/>
        </w:rPr>
        <w:t>## 5. Integrity and Originality Validation</w:t>
      </w:r>
    </w:p>
    <w:p w14:paraId="5A0E5F36" w14:textId="77777777" w:rsidR="00DD5641" w:rsidRDefault="00860E8F">
      <w:pPr>
        <w:spacing w:after="40"/>
        <w:ind w:left="240"/>
      </w:pPr>
      <w: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14:paraId="74678B53" w14:textId="1DC27D31" w:rsidR="00DD5641" w:rsidRDefault="00860E8F">
      <w:pPr>
        <w:spacing w:after="40"/>
        <w:ind w:left="240"/>
      </w:pPr>
      <w:r>
        <w:t xml:space="preserve">* Link to Chat Transcripts (If applicable): </w:t>
      </w:r>
    </w:p>
    <w:p w14:paraId="486B9AF7" w14:textId="2F7375DA" w:rsidR="00D00AF0" w:rsidRDefault="00D00AF0">
      <w:pPr>
        <w:spacing w:after="40"/>
        <w:ind w:left="240"/>
      </w:pPr>
      <w:hyperlink r:id="rId6" w:history="1">
        <w:r w:rsidRPr="001F1639">
          <w:rPr>
            <w:rStyle w:val="Hyperlink"/>
          </w:rPr>
          <w:t>https://chatgpt.com/share/6aa6cef7-95ac-83ee-a069-d734dc1f6877</w:t>
        </w:r>
      </w:hyperlink>
    </w:p>
    <w:p w14:paraId="388501DE" w14:textId="20E91467" w:rsidR="00D00AF0" w:rsidRDefault="00D00AF0" w:rsidP="00D00AF0">
      <w:pPr>
        <w:spacing w:after="40"/>
        <w:ind w:left="240"/>
      </w:pPr>
      <w:hyperlink r:id="rId7" w:history="1">
        <w:r w:rsidRPr="001F1639">
          <w:rPr>
            <w:rStyle w:val="Hyperlink"/>
          </w:rPr>
          <w:t>https://chatgpt.com/share/6aa6cfc6-5354-83ee-b7d5-c943b386b0ca</w:t>
        </w:r>
      </w:hyperlink>
    </w:p>
    <w:p w14:paraId="226334F1" w14:textId="65881813" w:rsidR="00403E0C" w:rsidRDefault="00D00AF0">
      <w:pPr>
        <w:spacing w:after="40"/>
        <w:ind w:left="240"/>
      </w:pPr>
      <w:hyperlink r:id="rId8" w:history="1">
        <w:r w:rsidRPr="001F1639">
          <w:rPr>
            <w:rStyle w:val="Hyperlink"/>
          </w:rPr>
          <w:t>https://chatgpt.com/share/6aa6cdc2-fd34-83ee-919a-5107f968a976</w:t>
        </w:r>
      </w:hyperlink>
    </w:p>
    <w:p w14:paraId="6ECF7C7B" w14:textId="77777777" w:rsidR="00403E0C" w:rsidRDefault="00403E0C">
      <w:pPr>
        <w:spacing w:after="40"/>
        <w:ind w:left="240"/>
      </w:pPr>
    </w:p>
    <w:p w14:paraId="4358EA69" w14:textId="196E9E44" w:rsidR="00DD5641" w:rsidRDefault="00DD5641">
      <w:pPr>
        <w:spacing w:after="40"/>
      </w:pPr>
    </w:p>
    <w:sectPr w:rsidR="00DD56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991781">
    <w:abstractNumId w:val="8"/>
  </w:num>
  <w:num w:numId="2" w16cid:durableId="1557087160">
    <w:abstractNumId w:val="6"/>
  </w:num>
  <w:num w:numId="3" w16cid:durableId="754933472">
    <w:abstractNumId w:val="5"/>
  </w:num>
  <w:num w:numId="4" w16cid:durableId="117454439">
    <w:abstractNumId w:val="4"/>
  </w:num>
  <w:num w:numId="5" w16cid:durableId="1198159258">
    <w:abstractNumId w:val="7"/>
  </w:num>
  <w:num w:numId="6" w16cid:durableId="53312773">
    <w:abstractNumId w:val="3"/>
  </w:num>
  <w:num w:numId="7" w16cid:durableId="211121327">
    <w:abstractNumId w:val="2"/>
  </w:num>
  <w:num w:numId="8" w16cid:durableId="1445542145">
    <w:abstractNumId w:val="1"/>
  </w:num>
  <w:num w:numId="9" w16cid:durableId="8330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40D"/>
    <w:rsid w:val="0015074B"/>
    <w:rsid w:val="0024178E"/>
    <w:rsid w:val="0029639D"/>
    <w:rsid w:val="00326F90"/>
    <w:rsid w:val="00387838"/>
    <w:rsid w:val="00403E0C"/>
    <w:rsid w:val="005A2690"/>
    <w:rsid w:val="00666D68"/>
    <w:rsid w:val="00860E8F"/>
    <w:rsid w:val="00AA1D8D"/>
    <w:rsid w:val="00B47730"/>
    <w:rsid w:val="00CB0664"/>
    <w:rsid w:val="00CC56FC"/>
    <w:rsid w:val="00D00AF0"/>
    <w:rsid w:val="00DD5641"/>
    <w:rsid w:val="00E62873"/>
    <w:rsid w:val="00EB3BAE"/>
    <w:rsid w:val="00F85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010D8"/>
  <w14:defaultImageDpi w14:val="300"/>
  <w15:docId w15:val="{003DFA5A-EE6E-4B58-BD73-10FE265F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3E0C"/>
    <w:rPr>
      <w:color w:val="0000FF" w:themeColor="hyperlink"/>
      <w:u w:val="single"/>
    </w:rPr>
  </w:style>
  <w:style w:type="character" w:styleId="UnresolvedMention">
    <w:name w:val="Unresolved Mention"/>
    <w:basedOn w:val="DefaultParagraphFont"/>
    <w:uiPriority w:val="99"/>
    <w:semiHidden/>
    <w:unhideWhenUsed/>
    <w:rsid w:val="00403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aa6cdc2-fd34-83ee-919a-5107f968a976" TargetMode="External"/><Relationship Id="rId3" Type="http://schemas.openxmlformats.org/officeDocument/2006/relationships/styles" Target="styles.xml"/><Relationship Id="rId7" Type="http://schemas.openxmlformats.org/officeDocument/2006/relationships/hyperlink" Target="https://chatgpt.com/share/6aa6cfc6-5354-83ee-b7d5-c943b386b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share/6aa6cef7-95ac-83ee-a069-d734dc1f6877"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Sidhanth Prabhu</cp:lastModifiedBy>
  <cp:revision>7</cp:revision>
  <dcterms:created xsi:type="dcterms:W3CDTF">2013-12-23T23:15:00Z</dcterms:created>
  <dcterms:modified xsi:type="dcterms:W3CDTF">2026-09-13T16:41:00Z</dcterms:modified>
  <cp:category/>
</cp:coreProperties>
</file>