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FCAE" w14:textId="77777777" w:rsidR="00220C0C" w:rsidRDefault="00525549">
      <w:pPr>
        <w:spacing w:after="40"/>
      </w:pPr>
      <w:r>
        <w:rPr>
          <w:b/>
          <w:sz w:val="24"/>
        </w:rPr>
        <w:t>DAS732 - Term 1 - 2026-27, IIITB</w:t>
      </w:r>
    </w:p>
    <w:p w14:paraId="2ECB900E" w14:textId="77777777" w:rsidR="00220C0C" w:rsidRDefault="00525549">
      <w:pPr>
        <w:spacing w:after="40"/>
      </w:pPr>
      <w:r>
        <w:rPr>
          <w:b/>
          <w:sz w:val="26"/>
        </w:rPr>
        <w:t># Project &amp; Report AI Disclosure Statement</w:t>
      </w:r>
    </w:p>
    <w:p w14:paraId="66200211" w14:textId="77777777" w:rsidR="00B14C8E" w:rsidRDefault="00B14C8E" w:rsidP="00B14C8E">
      <w:pPr>
        <w:spacing w:after="40"/>
      </w:pPr>
      <w:r>
        <w:rPr>
          <w:i/>
        </w:rPr>
        <w:t xml:space="preserve">Project: Programming Assignment 1 (A1) - Visual Exploration of </w:t>
      </w:r>
      <w:r w:rsidRPr="006B29CA">
        <w:rPr>
          <w:i/>
        </w:rPr>
        <w:t xml:space="preserve">Reddit Top Posts: 50-Subreddit </w:t>
      </w:r>
      <w:r>
        <w:rPr>
          <w:i/>
        </w:rPr>
        <w:t>(2011–2024) - Team Silica</w:t>
      </w:r>
    </w:p>
    <w:p w14:paraId="0CF3EF1B" w14:textId="77777777" w:rsidR="00220C0C" w:rsidRDefault="00525549">
      <w:pPr>
        <w:spacing w:after="40"/>
      </w:pPr>
      <w:r>
        <w:rPr>
          <w:b/>
        </w:rPr>
        <w:t>Name of Student: Shrey Modi</w:t>
      </w:r>
    </w:p>
    <w:p w14:paraId="0528A399" w14:textId="77777777" w:rsidR="00220C0C" w:rsidRDefault="00525549">
      <w:pPr>
        <w:spacing w:after="40"/>
      </w:pPr>
      <w:r>
        <w:rPr>
          <w:b/>
        </w:rPr>
        <w:t>Roll Number: BT2024125</w:t>
      </w:r>
    </w:p>
    <w:p w14:paraId="0318CE52" w14:textId="77777777" w:rsidR="00220C0C" w:rsidRDefault="00525549">
      <w:pPr>
        <w:spacing w:after="40"/>
      </w:pPr>
      <w:r>
        <w:rPr>
          <w:i/>
        </w:rPr>
        <w:t>Role in project: Community comparison — engagement spectrum, content geometry, fingerprint heatmap, engagement map, style-persistence heatmap (Figures 4–8).</w:t>
      </w:r>
    </w:p>
    <w:p w14:paraId="69AFD9EE" w14:textId="77777777" w:rsidR="00220C0C" w:rsidRDefault="00525549">
      <w:pPr>
        <w:spacing w:after="40"/>
      </w:pPr>
      <w:r>
        <w:rPr>
          <w:b/>
          <w:sz w:val="25"/>
        </w:rPr>
        <w:t>## 1. Data Processing and Python Code Generation</w:t>
      </w:r>
    </w:p>
    <w:p w14:paraId="1A487DDF" w14:textId="7328C482" w:rsidR="00220C0C" w:rsidRDefault="00525549">
      <w:pPr>
        <w:spacing w:after="40"/>
        <w:ind w:left="240"/>
      </w:pPr>
      <w:r>
        <w:t>* Tool(s) Used:</w:t>
      </w:r>
      <w:r w:rsidR="00F75881">
        <w:t xml:space="preserve"> ChatGPT</w:t>
      </w:r>
      <w:r>
        <w:t>, via the team's shared AI-assisted workflow</w:t>
      </w:r>
    </w:p>
    <w:p w14:paraId="6A118889" w14:textId="77777777" w:rsidR="00220C0C" w:rsidRDefault="00525549">
      <w:pPr>
        <w:spacing w:after="40"/>
        <w:ind w:left="240"/>
      </w:pPr>
      <w:r>
        <w:rPr>
          <w:b/>
        </w:rPr>
        <w:t>* Specific Applications:</w:t>
      </w:r>
    </w:p>
    <w:p w14:paraId="3DAFD646" w14:textId="77777777" w:rsidR="00220C0C" w:rsidRDefault="00525549">
      <w:pPr>
        <w:spacing w:after="40"/>
        <w:ind w:left="480"/>
      </w:pPr>
      <w:r>
        <w:t xml:space="preserve">   ☐ None</w:t>
      </w:r>
    </w:p>
    <w:p w14:paraId="1DBC017D" w14:textId="77777777" w:rsidR="00220C0C" w:rsidRDefault="00525549">
      <w:pPr>
        <w:spacing w:after="40"/>
        <w:ind w:left="480"/>
      </w:pPr>
      <w:r>
        <w:t xml:space="preserve">   ☐ Data cleaning, filtering, or restructuring scripts (Pandas / NumPy)</w:t>
      </w:r>
    </w:p>
    <w:p w14:paraId="5091EBE1" w14:textId="77777777" w:rsidR="00220C0C" w:rsidRDefault="00525549">
      <w:pPr>
        <w:spacing w:after="40"/>
        <w:ind w:left="480"/>
      </w:pPr>
      <w:r>
        <w:t xml:space="preserve">   ☒ Plot/Chart generation boilerplate (Matplotlib / Seaborn / Plotly)</w:t>
      </w:r>
    </w:p>
    <w:p w14:paraId="0912FDEB" w14:textId="77777777" w:rsidR="00220C0C" w:rsidRDefault="00525549">
      <w:pPr>
        <w:spacing w:after="40"/>
        <w:ind w:left="480"/>
      </w:pPr>
      <w:r>
        <w:t xml:space="preserve">   ☒ Statistical calculation code (SciPy / Statsmodels)</w:t>
      </w:r>
    </w:p>
    <w:p w14:paraId="38A3D86B" w14:textId="77777777" w:rsidR="00220C0C" w:rsidRDefault="00525549">
      <w:pPr>
        <w:spacing w:after="40"/>
        <w:ind w:left="480"/>
      </w:pPr>
      <w:r>
        <w:t xml:space="preserve">   ☒ Debugging error logs or fixing code syntax</w:t>
      </w:r>
    </w:p>
    <w:p w14:paraId="00B2559F" w14:textId="174F2AD2" w:rsidR="00220C0C" w:rsidRDefault="00525549">
      <w:pPr>
        <w:spacing w:after="40"/>
        <w:ind w:left="240"/>
      </w:pPr>
      <w:r>
        <w:t xml:space="preserve">* Prompts Used &amp; Modification Level: </w:t>
      </w:r>
      <w:r w:rsidR="00F534CA" w:rsidRPr="00F534CA">
        <w:t xml:space="preserve">I asked the AI to generate candidate versions of the comparison figures in 03_candidates.py </w:t>
      </w:r>
      <w:r w:rsidR="00F534CA">
        <w:t>-</w:t>
      </w:r>
      <w:r w:rsidR="00F534CA" w:rsidRPr="00F534CA">
        <w:t xml:space="preserve"> the discussion-intensity spectrum, content geometry, z-score fingerprint heatmap, bubble engagement map, and subreddit-by-era persistence heatmap </w:t>
      </w:r>
      <w:r w:rsidR="00F534CA">
        <w:t>-</w:t>
      </w:r>
      <w:r w:rsidR="00F534CA" w:rsidRPr="00F534CA">
        <w:t xml:space="preserve"> including automatic label de-overlap code and the associated Spearman rank-stability calculations. I selected, tuned, and interpreted the final versions, and validated the medians and era-by-era rank-stability statistics by re-running the analysis scripts and checking them against the subreddit summary table myself.</w:t>
      </w:r>
    </w:p>
    <w:p w14:paraId="548B5295" w14:textId="77777777" w:rsidR="00220C0C" w:rsidRDefault="00525549">
      <w:pPr>
        <w:spacing w:after="40"/>
      </w:pPr>
      <w:r>
        <w:rPr>
          <w:b/>
          <w:sz w:val="25"/>
        </w:rPr>
        <w:t>## 2. Interactive Web Dashboards (JavaScript)</w:t>
      </w:r>
    </w:p>
    <w:p w14:paraId="7FEC0334" w14:textId="77777777" w:rsidR="00220C0C" w:rsidRDefault="00525549">
      <w:pPr>
        <w:spacing w:after="40"/>
        <w:ind w:left="240"/>
      </w:pPr>
      <w:r>
        <w:t>* Tool(s) Used: None — the interactive component of this project was delivered as a Tableau dashboard, not a JavaScript application</w:t>
      </w:r>
    </w:p>
    <w:p w14:paraId="1C43EED5" w14:textId="77777777" w:rsidR="00220C0C" w:rsidRDefault="00525549">
      <w:pPr>
        <w:spacing w:after="40"/>
        <w:ind w:left="240"/>
      </w:pPr>
      <w:r>
        <w:rPr>
          <w:b/>
        </w:rPr>
        <w:t>* Specific Applications:</w:t>
      </w:r>
    </w:p>
    <w:p w14:paraId="752E2E7A" w14:textId="77777777" w:rsidR="00220C0C" w:rsidRDefault="00525549">
      <w:pPr>
        <w:spacing w:after="40"/>
        <w:ind w:left="480"/>
      </w:pPr>
      <w:r>
        <w:t xml:space="preserve">   ☒ None</w:t>
      </w:r>
    </w:p>
    <w:p w14:paraId="07B9FB01" w14:textId="77777777" w:rsidR="00220C0C" w:rsidRDefault="00525549">
      <w:pPr>
        <w:spacing w:after="40"/>
        <w:ind w:left="240"/>
      </w:pPr>
      <w:r>
        <w:t>* Description of AI Involvement: No JavaScript pipeline exists in this project, so this section is not applicable. The interactive filtering demonstrated in the video (era / post-type / subreddit filters linked across sheets) was implemented natively in Tableau and is declared under Section 3.</w:t>
      </w:r>
    </w:p>
    <w:p w14:paraId="04DF126F" w14:textId="77777777" w:rsidR="00220C0C" w:rsidRDefault="00525549">
      <w:pPr>
        <w:spacing w:after="40"/>
      </w:pPr>
      <w:r>
        <w:rPr>
          <w:b/>
          <w:sz w:val="25"/>
        </w:rPr>
        <w:t>## 3. Visual Analytics Intelligence Tooling (Tableau)</w:t>
      </w:r>
    </w:p>
    <w:p w14:paraId="7CD2E138" w14:textId="77777777" w:rsidR="00220C0C" w:rsidRDefault="00525549">
      <w:pPr>
        <w:spacing w:after="40"/>
        <w:ind w:left="240"/>
      </w:pPr>
      <w:r>
        <w:t>* Tool(s) Used: None — this member did no Tableau work</w:t>
      </w:r>
    </w:p>
    <w:p w14:paraId="41172AB0" w14:textId="77777777" w:rsidR="00220C0C" w:rsidRDefault="00525549">
      <w:pPr>
        <w:spacing w:after="40"/>
        <w:ind w:left="240"/>
      </w:pPr>
      <w:r>
        <w:rPr>
          <w:b/>
        </w:rPr>
        <w:t>* Specific Applications:</w:t>
      </w:r>
    </w:p>
    <w:p w14:paraId="30CD79D4" w14:textId="77777777" w:rsidR="00220C0C" w:rsidRDefault="00525549">
      <w:pPr>
        <w:spacing w:after="40"/>
        <w:ind w:left="480"/>
      </w:pPr>
      <w:r>
        <w:t xml:space="preserve">   ☒ None</w:t>
      </w:r>
    </w:p>
    <w:p w14:paraId="55C79654" w14:textId="77777777" w:rsidR="00220C0C" w:rsidRDefault="00525549">
      <w:pPr>
        <w:spacing w:after="40"/>
        <w:ind w:left="240"/>
      </w:pPr>
      <w:r>
        <w:lastRenderedPageBreak/>
        <w:t>* Prompts Used &amp; Modification Level: Description of AI Involvement: Not applicable — this member performed no Tableau work; the interactive dashboard was built and demonstrated by Parthsarathi Samanta.</w:t>
      </w:r>
    </w:p>
    <w:p w14:paraId="64DEE5F6" w14:textId="77777777" w:rsidR="00220C0C" w:rsidRDefault="00525549">
      <w:pPr>
        <w:spacing w:after="40"/>
      </w:pPr>
      <w:r>
        <w:rPr>
          <w:b/>
          <w:sz w:val="25"/>
        </w:rPr>
        <w:t>## 4. Report Writing, Data Analysis, and Documentation</w:t>
      </w:r>
    </w:p>
    <w:p w14:paraId="5628F937" w14:textId="0A499BB3" w:rsidR="00220C0C" w:rsidRDefault="00525549">
      <w:pPr>
        <w:spacing w:after="40"/>
        <w:ind w:left="240"/>
      </w:pPr>
      <w:r>
        <w:t xml:space="preserve">* Tool(s) Used: </w:t>
      </w:r>
      <w:r w:rsidR="00FE5F20">
        <w:t>ChatGPT</w:t>
      </w:r>
      <w:r w:rsidR="002F00BF">
        <w:t>,</w:t>
      </w:r>
      <w:r>
        <w:t xml:space="preserve"> via the team's shared AI-assisted workflow</w:t>
      </w:r>
    </w:p>
    <w:p w14:paraId="7CED8D91" w14:textId="77777777" w:rsidR="00220C0C" w:rsidRDefault="00525549">
      <w:pPr>
        <w:spacing w:after="40"/>
        <w:ind w:left="240"/>
      </w:pPr>
      <w:r>
        <w:rPr>
          <w:b/>
        </w:rPr>
        <w:t>* Specific Applications:</w:t>
      </w:r>
    </w:p>
    <w:p w14:paraId="405CE4AB" w14:textId="77777777" w:rsidR="00220C0C" w:rsidRDefault="00525549">
      <w:pPr>
        <w:spacing w:after="40"/>
        <w:ind w:left="480"/>
      </w:pPr>
      <w:r>
        <w:t xml:space="preserve">   ☐ None</w:t>
      </w:r>
    </w:p>
    <w:p w14:paraId="46BD4AAA" w14:textId="77777777" w:rsidR="00220C0C" w:rsidRDefault="00525549">
      <w:pPr>
        <w:spacing w:after="40"/>
        <w:ind w:left="480"/>
      </w:pPr>
      <w:r>
        <w:t xml:space="preserve">   ☐ Outlining the structure of the data analysis report</w:t>
      </w:r>
    </w:p>
    <w:p w14:paraId="66E62DBA" w14:textId="77777777" w:rsidR="00220C0C" w:rsidRDefault="00525549">
      <w:pPr>
        <w:spacing w:after="40"/>
        <w:ind w:left="480"/>
      </w:pPr>
      <w:r>
        <w:t xml:space="preserve">   ☒ Drafting descriptions of visual patterns, trends, or dashboard anomalies</w:t>
      </w:r>
    </w:p>
    <w:p w14:paraId="27752DD6" w14:textId="77777777" w:rsidR="00220C0C" w:rsidRDefault="00525549">
      <w:pPr>
        <w:spacing w:after="40"/>
        <w:ind w:left="480"/>
      </w:pPr>
      <w:r>
        <w:t xml:space="preserve">   ☒ Translating statistical findings into non-technical stakeholder language</w:t>
      </w:r>
    </w:p>
    <w:p w14:paraId="556C287B" w14:textId="77777777" w:rsidR="00220C0C" w:rsidRDefault="00525549">
      <w:pPr>
        <w:spacing w:after="40"/>
        <w:ind w:left="480"/>
      </w:pPr>
      <w:r>
        <w:t xml:space="preserve">   ☒ Proofreading, tone refinement, and formatting text</w:t>
      </w:r>
    </w:p>
    <w:p w14:paraId="3159EA4D" w14:textId="77777777" w:rsidR="00220C0C" w:rsidRDefault="00525549">
      <w:pPr>
        <w:spacing w:after="40"/>
        <w:ind w:left="480"/>
      </w:pPr>
      <w:r>
        <w:t xml:space="preserve">   ☐ Generating inline JSDoc or Python docstrings / comments</w:t>
      </w:r>
    </w:p>
    <w:p w14:paraId="617E49DD" w14:textId="77777777" w:rsidR="00220C0C" w:rsidRDefault="00525549">
      <w:pPr>
        <w:spacing w:after="40"/>
        <w:ind w:left="240"/>
      </w:pPr>
      <w:r>
        <w:t>* Description of AI Involvement: The AI helped tighten the wording of my findings (F1–F3, co-authored F6). The interpretations — the consumption-versus-discussion spectrum, the scale-intensity trade-off, and the style-persistence reading — are my own reading of the figures, cross-checked against the summary statistics. No verbatim AI text is presented as my analysis without review.</w:t>
      </w:r>
    </w:p>
    <w:p w14:paraId="44E47E79" w14:textId="77777777" w:rsidR="00220C0C" w:rsidRDefault="00525549">
      <w:pPr>
        <w:spacing w:after="40"/>
      </w:pPr>
      <w:r>
        <w:rPr>
          <w:b/>
          <w:sz w:val="25"/>
        </w:rPr>
        <w:t>## 5. Integrity and Originality Validation</w:t>
      </w:r>
    </w:p>
    <w:p w14:paraId="0CD4C3F9" w14:textId="77777777" w:rsidR="00220C0C" w:rsidRDefault="00525549">
      <w:pPr>
        <w:spacing w:after="40"/>
        <w:ind w:left="240"/>
      </w:pPr>
      <w:r>
        <w:t>*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14:paraId="596EDD08" w14:textId="1B6E7FB9" w:rsidR="00220C0C" w:rsidRDefault="00525549">
      <w:pPr>
        <w:spacing w:after="40"/>
        <w:ind w:left="240"/>
      </w:pPr>
      <w:r>
        <w:t xml:space="preserve">* Link to Chat Transcripts (If applicable): </w:t>
      </w:r>
    </w:p>
    <w:p w14:paraId="5A51356E" w14:textId="4119AAC5" w:rsidR="00B53F8C" w:rsidRDefault="00B53F8C">
      <w:pPr>
        <w:spacing w:after="40"/>
        <w:ind w:left="240"/>
      </w:pPr>
      <w:hyperlink r:id="rId6" w:history="1">
        <w:r w:rsidRPr="00B575FD">
          <w:rPr>
            <w:rStyle w:val="Hyperlink"/>
          </w:rPr>
          <w:t>https://chatgpt.com/share/6aa6d17a-11ec-83e8-a354-76e9ac2dd043</w:t>
        </w:r>
      </w:hyperlink>
    </w:p>
    <w:p w14:paraId="5A683B75" w14:textId="340BFDC3" w:rsidR="007A5E3A" w:rsidRDefault="00B53F8C" w:rsidP="00B53F8C">
      <w:pPr>
        <w:spacing w:after="40"/>
      </w:pPr>
      <w:r>
        <w:t xml:space="preserve">     </w:t>
      </w:r>
      <w:hyperlink r:id="rId7" w:history="1">
        <w:r w:rsidRPr="00B575FD">
          <w:rPr>
            <w:rStyle w:val="Hyperlink"/>
          </w:rPr>
          <w:t>https://chatgpt.com/share/6aa6cdc2-fd34-83ee-919a-5107f968a976</w:t>
        </w:r>
      </w:hyperlink>
    </w:p>
    <w:p w14:paraId="377A2B40" w14:textId="77777777" w:rsidR="007A5E3A" w:rsidRDefault="007A5E3A">
      <w:pPr>
        <w:spacing w:after="40"/>
        <w:ind w:left="240"/>
      </w:pPr>
    </w:p>
    <w:p w14:paraId="0D2250E1" w14:textId="73E61C35" w:rsidR="00220C0C" w:rsidRDefault="00220C0C">
      <w:pPr>
        <w:spacing w:after="40"/>
      </w:pPr>
    </w:p>
    <w:sectPr w:rsidR="00220C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796521">
    <w:abstractNumId w:val="8"/>
  </w:num>
  <w:num w:numId="2" w16cid:durableId="82655419">
    <w:abstractNumId w:val="6"/>
  </w:num>
  <w:num w:numId="3" w16cid:durableId="438766064">
    <w:abstractNumId w:val="5"/>
  </w:num>
  <w:num w:numId="4" w16cid:durableId="915239305">
    <w:abstractNumId w:val="4"/>
  </w:num>
  <w:num w:numId="5" w16cid:durableId="1687442454">
    <w:abstractNumId w:val="7"/>
  </w:num>
  <w:num w:numId="6" w16cid:durableId="2034529788">
    <w:abstractNumId w:val="3"/>
  </w:num>
  <w:num w:numId="7" w16cid:durableId="768429751">
    <w:abstractNumId w:val="2"/>
  </w:num>
  <w:num w:numId="8" w16cid:durableId="1654793326">
    <w:abstractNumId w:val="1"/>
  </w:num>
  <w:num w:numId="9" w16cid:durableId="83808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CF0"/>
    <w:rsid w:val="0015074B"/>
    <w:rsid w:val="00220C0C"/>
    <w:rsid w:val="0029639D"/>
    <w:rsid w:val="002F00BF"/>
    <w:rsid w:val="00326F90"/>
    <w:rsid w:val="00525549"/>
    <w:rsid w:val="007A5E3A"/>
    <w:rsid w:val="00A91235"/>
    <w:rsid w:val="00AA1D8D"/>
    <w:rsid w:val="00B14C8E"/>
    <w:rsid w:val="00B47730"/>
    <w:rsid w:val="00B53F8C"/>
    <w:rsid w:val="00CA3BA4"/>
    <w:rsid w:val="00CB0664"/>
    <w:rsid w:val="00ED1F19"/>
    <w:rsid w:val="00F534CA"/>
    <w:rsid w:val="00F75881"/>
    <w:rsid w:val="00F8565D"/>
    <w:rsid w:val="00FC693F"/>
    <w:rsid w:val="00FE5F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ECDEF"/>
  <w14:defaultImageDpi w14:val="300"/>
  <w15:docId w15:val="{003DFA5A-EE6E-4B58-BD73-10FE265F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5E3A"/>
    <w:rPr>
      <w:color w:val="0000FF" w:themeColor="hyperlink"/>
      <w:u w:val="single"/>
    </w:rPr>
  </w:style>
  <w:style w:type="character" w:styleId="UnresolvedMention">
    <w:name w:val="Unresolved Mention"/>
    <w:basedOn w:val="DefaultParagraphFont"/>
    <w:uiPriority w:val="99"/>
    <w:semiHidden/>
    <w:unhideWhenUsed/>
    <w:rsid w:val="007A5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share/6aa6cdc2-fd34-83ee-919a-5107f968a97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share/6aa6d17a-11ec-83e8-a354-76e9ac2dd04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Sidhanth Prabhu</cp:lastModifiedBy>
  <cp:revision>8</cp:revision>
  <dcterms:created xsi:type="dcterms:W3CDTF">2013-12-23T23:15:00Z</dcterms:created>
  <dcterms:modified xsi:type="dcterms:W3CDTF">2026-09-13T16:40:00Z</dcterms:modified>
  <cp:category/>
</cp:coreProperties>
</file>