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24"/>
        </w:rPr>
        <w:t>DAS732 - Term 1 - 2026-27, IIITB</w:t>
      </w:r>
    </w:p>
    <w:p>
      <w:pPr>
        <w:spacing w:after="40"/>
      </w:pPr>
      <w:r>
        <w:rPr>
          <w:b/>
          <w:i w:val="0"/>
          <w:sz w:val="26"/>
        </w:rPr>
        <w:t># Project &amp; Report AI Disclosure Statement</w:t>
      </w:r>
    </w:p>
    <w:p>
      <w:pPr>
        <w:spacing w:after="40"/>
      </w:pPr>
      <w:r>
        <w:rPr>
          <w:b w:val="0"/>
          <w:i/>
          <w:sz w:val="22"/>
        </w:rPr>
        <w:t>Project: Programming Assignment 1 (A1) — Visual Exploration of Reddit's Top Communities (2011–2024) — Team Silica</w:t>
      </w:r>
    </w:p>
    <w:p>
      <w:pPr>
        <w:spacing w:after="40"/>
      </w:pPr>
      <w:r>
        <w:rPr>
          <w:b w:val="0"/>
          <w:i/>
          <w:sz w:val="19"/>
        </w:rPr>
        <w:t>Pre-filled from the team's shared AI-assisted workflow and this member's task ownership. Review every entry and adjust tool names to your personal, actual usage before signing.</w:t>
      </w:r>
    </w:p>
    <w:p>
      <w:pPr>
        <w:spacing w:after="40"/>
      </w:pPr>
      <w:r>
        <w:rPr>
          <w:b/>
          <w:i w:val="0"/>
          <w:sz w:val="22"/>
        </w:rPr>
        <w:t>Name of Student: Sidhanth Prabhu</w:t>
      </w:r>
    </w:p>
    <w:p>
      <w:pPr>
        <w:spacing w:after="40"/>
      </w:pPr>
      <w:r>
        <w:rPr>
          <w:b/>
          <w:i w:val="0"/>
          <w:sz w:val="22"/>
        </w:rPr>
        <w:t>Roll Number: BT2024027</w:t>
      </w:r>
    </w:p>
    <w:p>
      <w:pPr>
        <w:spacing w:after="40"/>
      </w:pPr>
      <w:r>
        <w:rPr>
          <w:b w:val="0"/>
          <w:i/>
          <w:sz w:val="22"/>
        </w:rPr>
        <w:t>Role in project: Team lead — data preparation pipeline; corpus overview and synthesis figures (Figures 1–3, 13–14); dataset description.</w:t>
      </w:r>
    </w:p>
    <w:p>
      <w:pPr>
        <w:spacing w:after="40"/>
      </w:pPr>
      <w:r>
        <w:rPr>
          <w:b/>
          <w:i w:val="0"/>
          <w:sz w:val="25"/>
        </w:rPr>
        <w:t>## 1. Data Processing and Python Code Generation</w:t>
      </w:r>
    </w:p>
    <w:p>
      <w:pPr>
        <w:spacing w:after="40"/>
        <w:ind w:left="240"/>
      </w:pPr>
      <w:r>
        <w:rPr>
          <w:b w:val="0"/>
          <w:i w:val="0"/>
          <w:sz w:val="22"/>
        </w:rPr>
        <w:t>* Tool(s) Used: Claude (Anthropic), via the team's shared AI-assisted workflow</w:t>
      </w:r>
    </w:p>
    <w:p>
      <w:pPr>
        <w:spacing w:after="40"/>
        <w:ind w:left="240"/>
      </w:pPr>
      <w:r>
        <w:rPr>
          <w:b/>
          <w:i w:val="0"/>
          <w:sz w:val="22"/>
        </w:rPr>
        <w:t>* Specific Applications:</w:t>
      </w:r>
    </w:p>
    <w:p>
      <w:pPr>
        <w:spacing w:after="40"/>
        <w:ind w:left="480"/>
      </w:pPr>
      <w:r>
        <w:rPr>
          <w:b w:val="0"/>
          <w:i w:val="0"/>
          <w:sz w:val="22"/>
        </w:rPr>
        <w:t xml:space="preserve">   ☐ None</w:t>
      </w:r>
    </w:p>
    <w:p>
      <w:pPr>
        <w:spacing w:after="40"/>
        <w:ind w:left="480"/>
      </w:pPr>
      <w:r>
        <w:rPr>
          <w:b w:val="0"/>
          <w:i w:val="0"/>
          <w:sz w:val="22"/>
        </w:rPr>
        <w:t xml:space="preserve">   ☒ Data cleaning, filtering, or restructuring scripts (Pandas / NumPy)</w:t>
      </w:r>
    </w:p>
    <w:p>
      <w:pPr>
        <w:spacing w:after="40"/>
        <w:ind w:left="480"/>
      </w:pPr>
      <w:r>
        <w:rPr>
          <w:b w:val="0"/>
          <w:i w:val="0"/>
          <w:sz w:val="22"/>
        </w:rPr>
        <w:t xml:space="preserve">   ☒ Plot/Chart generation boilerplate (Matplotlib / Seaborn / Plotly)</w:t>
      </w:r>
    </w:p>
    <w:p>
      <w:pPr>
        <w:spacing w:after="40"/>
        <w:ind w:left="480"/>
      </w:pPr>
      <w:r>
        <w:rPr>
          <w:b w:val="0"/>
          <w:i w:val="0"/>
          <w:sz w:val="22"/>
        </w:rPr>
        <w:t xml:space="preserve">   ☒ Statistical calculation code (SciPy / Statsmodels)</w:t>
      </w:r>
    </w:p>
    <w:p>
      <w:pPr>
        <w:spacing w:after="40"/>
        <w:ind w:left="480"/>
      </w:pPr>
      <w:r>
        <w:rPr>
          <w:b w:val="0"/>
          <w:i w:val="0"/>
          <w:sz w:val="22"/>
        </w:rPr>
        <w:t xml:space="preserve">   ☒ Debugging error logs or fixing code syntax</w:t>
      </w:r>
    </w:p>
    <w:p>
      <w:pPr>
        <w:spacing w:after="40"/>
        <w:ind w:left="240"/>
      </w:pPr>
      <w:r>
        <w:rPr>
          <w:b w:val="0"/>
          <w:i w:val="0"/>
          <w:sz w:val="22"/>
        </w:rPr>
        <w:t>* Prompts Used &amp; Modification Level: I asked the AI to scaffold the preprocessing pipeline (merging 50 per-subreddit CSVs, the dual-format date parsing for the AskReddit file, and derived variables such as comments-per-upvote, era bins, and the hosting classifier) and to draft the overview and synthesis figures. I reviewed the scripts line by line, re-ran the pipeline myself, corrected an aggregation bug it introduced during refactoring, and verified every number against the raw files. The preprocessing decisions themselves (dropping the all-zero awards column, the no-rows-dropped outlier policy, the era binning) were made and justified by me, not by the AI.</w:t>
      </w:r>
    </w:p>
    <w:p>
      <w:pPr>
        <w:spacing w:after="40"/>
      </w:pPr>
      <w:r>
        <w:rPr>
          <w:b/>
          <w:i w:val="0"/>
          <w:sz w:val="25"/>
        </w:rPr>
        <w:t>## 2. Interactive Web Dashboards (JavaScript)</w:t>
      </w:r>
    </w:p>
    <w:p>
      <w:pPr>
        <w:spacing w:after="40"/>
        <w:ind w:left="240"/>
      </w:pPr>
      <w:r>
        <w:rPr>
          <w:b w:val="0"/>
          <w:i w:val="0"/>
          <w:sz w:val="22"/>
        </w:rPr>
        <w:t>* Tool(s) Used: None — the interactive component of this project was delivered as a Tableau dashboard, not a JavaScript application</w:t>
      </w:r>
    </w:p>
    <w:p>
      <w:pPr>
        <w:spacing w:after="40"/>
        <w:ind w:left="240"/>
      </w:pPr>
      <w:r>
        <w:rPr>
          <w:b/>
          <w:i w:val="0"/>
          <w:sz w:val="22"/>
        </w:rPr>
        <w:t>* Specific Applications:</w:t>
      </w:r>
    </w:p>
    <w:p>
      <w:pPr>
        <w:spacing w:after="40"/>
        <w:ind w:left="480"/>
      </w:pPr>
      <w:r>
        <w:rPr>
          <w:b w:val="0"/>
          <w:i w:val="0"/>
          <w:sz w:val="22"/>
        </w:rPr>
        <w:t xml:space="preserve">   ☒ None</w:t>
      </w:r>
    </w:p>
    <w:p>
      <w:pPr>
        <w:spacing w:after="40"/>
        <w:ind w:left="240"/>
      </w:pPr>
      <w:r>
        <w:rPr>
          <w:b w:val="0"/>
          <w:i w:val="0"/>
          <w:sz w:val="22"/>
        </w:rPr>
        <w:t>* Description of AI Involvement: No JavaScript pipeline exists in this project, so this section is not applicable. The interactive filtering demonstrated in the video (era / post-type / subreddit filters linked across sheets) was implemented natively in Tableau and is declared under Section 3.</w:t>
      </w:r>
    </w:p>
    <w:p>
      <w:pPr>
        <w:spacing w:after="40"/>
      </w:pPr>
      <w:r>
        <w:rPr>
          <w:b/>
          <w:i w:val="0"/>
          <w:sz w:val="25"/>
        </w:rPr>
        <w:t>## 3. Visual Analytics Intelligence Tooling (Tableau)</w:t>
      </w:r>
    </w:p>
    <w:p>
      <w:pPr>
        <w:spacing w:after="40"/>
        <w:ind w:left="240"/>
      </w:pPr>
      <w:r>
        <w:rPr>
          <w:b w:val="0"/>
          <w:i w:val="0"/>
          <w:sz w:val="22"/>
        </w:rPr>
        <w:t>* Tool(s) Used: None — this member did no Tableau work</w:t>
      </w:r>
    </w:p>
    <w:p>
      <w:pPr>
        <w:spacing w:after="40"/>
        <w:ind w:left="240"/>
      </w:pPr>
      <w:r>
        <w:rPr>
          <w:b/>
          <w:i w:val="0"/>
          <w:sz w:val="22"/>
        </w:rPr>
        <w:t>* Specific Applications:</w:t>
      </w:r>
    </w:p>
    <w:p>
      <w:pPr>
        <w:spacing w:after="40"/>
        <w:ind w:left="480"/>
      </w:pPr>
      <w:r>
        <w:rPr>
          <w:b w:val="0"/>
          <w:i w:val="0"/>
          <w:sz w:val="22"/>
        </w:rPr>
        <w:t xml:space="preserve">   ☒ None</w:t>
      </w:r>
    </w:p>
    <w:p>
      <w:pPr>
        <w:spacing w:after="40"/>
        <w:ind w:left="240"/>
      </w:pPr>
      <w:r>
        <w:rPr>
          <w:b w:val="0"/>
          <w:i w:val="0"/>
          <w:sz w:val="22"/>
        </w:rPr>
        <w:t>* Prompts Used &amp; Modification Level: Description of AI Involvement: Not applicable — this member performed no Tableau work; the interactive dashboard was built and demonstrated by Parthsarathi Samanta.</w:t>
      </w:r>
    </w:p>
    <w:p>
      <w:pPr>
        <w:spacing w:after="40"/>
      </w:pPr>
      <w:r>
        <w:rPr>
          <w:b/>
          <w:i w:val="0"/>
          <w:sz w:val="25"/>
        </w:rPr>
        <w:t>## 4. Report Writing, Data Analysis, and Documentation</w:t>
      </w:r>
    </w:p>
    <w:p>
      <w:pPr>
        <w:spacing w:after="40"/>
        <w:ind w:left="240"/>
      </w:pPr>
      <w:r>
        <w:rPr>
          <w:b w:val="0"/>
          <w:i w:val="0"/>
          <w:sz w:val="22"/>
        </w:rPr>
        <w:t>* Tool(s) Used: Claude (Anthropic), via the team's shared AI-assisted workflow</w:t>
      </w:r>
    </w:p>
    <w:p>
      <w:pPr>
        <w:spacing w:after="40"/>
        <w:ind w:left="240"/>
      </w:pPr>
      <w:r>
        <w:rPr>
          <w:b/>
          <w:i w:val="0"/>
          <w:sz w:val="22"/>
        </w:rPr>
        <w:t>* Specific Applications:</w:t>
      </w:r>
    </w:p>
    <w:p>
      <w:pPr>
        <w:spacing w:after="40"/>
        <w:ind w:left="480"/>
      </w:pPr>
      <w:r>
        <w:rPr>
          <w:b w:val="0"/>
          <w:i w:val="0"/>
          <w:sz w:val="22"/>
        </w:rPr>
        <w:t xml:space="preserve">   ☐ None</w:t>
      </w:r>
    </w:p>
    <w:p>
      <w:pPr>
        <w:spacing w:after="40"/>
        <w:ind w:left="480"/>
      </w:pPr>
      <w:r>
        <w:rPr>
          <w:b w:val="0"/>
          <w:i w:val="0"/>
          <w:sz w:val="22"/>
        </w:rPr>
        <w:t xml:space="preserve">   ☒ Outlining the structure of the data analysis report</w:t>
      </w:r>
    </w:p>
    <w:p>
      <w:pPr>
        <w:spacing w:after="40"/>
        <w:ind w:left="480"/>
      </w:pPr>
      <w:r>
        <w:rPr>
          <w:b w:val="0"/>
          <w:i w:val="0"/>
          <w:sz w:val="22"/>
        </w:rPr>
        <w:t xml:space="preserve">   ☒ Drafting descriptions of visual patterns, trends, or dashboard anomalies</w:t>
      </w:r>
    </w:p>
    <w:p>
      <w:pPr>
        <w:spacing w:after="40"/>
        <w:ind w:left="480"/>
      </w:pPr>
      <w:r>
        <w:rPr>
          <w:b w:val="0"/>
          <w:i w:val="0"/>
          <w:sz w:val="22"/>
        </w:rPr>
        <w:t xml:space="preserve">   ☒ Translating statistical findings into non-technical stakeholder language</w:t>
      </w:r>
    </w:p>
    <w:p>
      <w:pPr>
        <w:spacing w:after="40"/>
        <w:ind w:left="480"/>
      </w:pPr>
      <w:r>
        <w:rPr>
          <w:b w:val="0"/>
          <w:i w:val="0"/>
          <w:sz w:val="22"/>
        </w:rPr>
        <w:t xml:space="preserve">   ☒ Proofreading, tone refinement, and formatting text</w:t>
      </w:r>
    </w:p>
    <w:p>
      <w:pPr>
        <w:spacing w:after="40"/>
        <w:ind w:left="480"/>
      </w:pPr>
      <w:r>
        <w:rPr>
          <w:b w:val="0"/>
          <w:i w:val="0"/>
          <w:sz w:val="22"/>
        </w:rPr>
        <w:t xml:space="preserve">   ☒ Generating inline JSDoc or Python docstrings / comments</w:t>
      </w:r>
    </w:p>
    <w:p>
      <w:pPr>
        <w:spacing w:after="40"/>
        <w:ind w:left="240"/>
      </w:pPr>
      <w:r>
        <w:rPr>
          <w:b w:val="0"/>
          <w:i w:val="0"/>
          <w:sz w:val="22"/>
        </w:rPr>
        <w:t>* Description of AI Involvement: The AI drafted first-pass section text from my analysis notes and figure outputs; I edited every section, verified each statistic against the pipeline output, and rewrote interpretations where needed. The framing choices — accumulation-time bias for the 2024 dip, the no-causal-claims policy, the k-selection rule in Appendix C — are my own. No verbatim AI text is presented as my analysis without review.</w:t>
      </w:r>
    </w:p>
    <w:p>
      <w:pPr>
        <w:spacing w:after="40"/>
      </w:pPr>
      <w:r>
        <w:rPr>
          <w:b/>
          <w:i w:val="0"/>
          <w:sz w:val="25"/>
        </w:rPr>
        <w:t>## 5. Integrity and Originality Validation</w:t>
      </w:r>
    </w:p>
    <w:p>
      <w:pPr>
        <w:spacing w:after="40"/>
        <w:ind w:left="240"/>
      </w:pPr>
      <w:r>
        <w:rPr>
          <w:b w:val="0"/>
          <w:i w:val="0"/>
          <w:sz w:val="22"/>
        </w:rPr>
        <w:t>*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pPr>
        <w:spacing w:after="40"/>
        <w:ind w:left="240"/>
      </w:pPr>
      <w:r>
        <w:rPr>
          <w:b w:val="0"/>
          <w:i w:val="0"/>
          <w:sz w:val="22"/>
        </w:rPr>
        <w:t>* Link to Chat Transcripts (If applicable): [insert URL — attach the relevant conversation exports]</w:t>
      </w:r>
    </w:p>
    <w:p>
      <w:pPr>
        <w:spacing w:after="40"/>
      </w:pPr>
      <w:r>
        <w:rPr>
          <w:b/>
          <w:i w:val="0"/>
          <w:sz w:val="22"/>
        </w:rPr>
        <w:t>Signature: 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